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Chordia Missing Features &amp; Improvements</w:t>
      </w:r>
    </w:p>
    <w:p>
      <w:pPr>
        <w:pStyle w:val="ListBullet"/>
      </w:pPr>
      <w:r>
        <w:t>Custom color picker and theme studio</w:t>
      </w:r>
    </w:p>
    <w:p>
      <w:pPr>
        <w:pStyle w:val="ListBullet"/>
      </w:pPr>
      <w:r>
        <w:t>Dark/light mode toggle</w:t>
      </w:r>
    </w:p>
    <w:p>
      <w:pPr>
        <w:pStyle w:val="ListBullet"/>
      </w:pPr>
      <w:r>
        <w:t>Saved user themes</w:t>
      </w:r>
    </w:p>
    <w:p>
      <w:pPr>
        <w:pStyle w:val="ListBullet"/>
      </w:pPr>
      <w:r>
        <w:t>Homepage app screenshots</w:t>
      </w:r>
    </w:p>
    <w:p>
      <w:pPr>
        <w:pStyle w:val="ListBullet"/>
      </w:pPr>
      <w:r>
        <w:t>Demo video section</w:t>
      </w:r>
    </w:p>
    <w:p>
      <w:pPr>
        <w:pStyle w:val="ListBullet"/>
      </w:pPr>
      <w:r>
        <w:t>Animated hero section</w:t>
      </w:r>
    </w:p>
    <w:p>
      <w:pPr>
        <w:pStyle w:val="ListBullet"/>
      </w:pPr>
      <w:r>
        <w:t>Feature cards with icons</w:t>
      </w:r>
    </w:p>
    <w:p>
      <w:pPr>
        <w:pStyle w:val="ListBullet"/>
      </w:pPr>
      <w:r>
        <w:t>Testimonials section</w:t>
      </w:r>
    </w:p>
    <w:p>
      <w:pPr>
        <w:pStyle w:val="ListBullet"/>
      </w:pPr>
      <w:r>
        <w:t>User statistics and social proof</w:t>
      </w:r>
    </w:p>
    <w:p>
      <w:pPr>
        <w:pStyle w:val="ListBullet"/>
      </w:pPr>
      <w:r>
        <w:t>Practice streak system</w:t>
      </w:r>
    </w:p>
    <w:p>
      <w:pPr>
        <w:pStyle w:val="ListBullet"/>
      </w:pPr>
      <w:r>
        <w:t>XP and level system</w:t>
      </w:r>
    </w:p>
    <w:p>
      <w:pPr>
        <w:pStyle w:val="ListBullet"/>
      </w:pPr>
      <w:r>
        <w:t>Achievement badges</w:t>
      </w:r>
    </w:p>
    <w:p>
      <w:pPr>
        <w:pStyle w:val="ListBullet"/>
      </w:pPr>
      <w:r>
        <w:t>Weekly goals dashboard</w:t>
      </w:r>
    </w:p>
    <w:p>
      <w:pPr>
        <w:pStyle w:val="ListBullet"/>
      </w:pPr>
      <w:r>
        <w:t>Progress analytics</w:t>
      </w:r>
    </w:p>
    <w:p>
      <w:pPr>
        <w:pStyle w:val="ListBullet"/>
      </w:pPr>
      <w:r>
        <w:t>Interactive piano section</w:t>
      </w:r>
    </w:p>
    <w:p>
      <w:pPr>
        <w:pStyle w:val="ListBullet"/>
      </w:pPr>
      <w:r>
        <w:t>Chord recognition tools</w:t>
      </w:r>
    </w:p>
    <w:p>
      <w:pPr>
        <w:pStyle w:val="ListBullet"/>
      </w:pPr>
      <w:r>
        <w:t>AI practice assistant</w:t>
      </w:r>
    </w:p>
    <w:p>
      <w:pPr>
        <w:pStyle w:val="ListBullet"/>
      </w:pPr>
      <w:r>
        <w:t>Daily challenges</w:t>
      </w:r>
    </w:p>
    <w:p>
      <w:pPr>
        <w:pStyle w:val="ListBullet"/>
      </w:pPr>
      <w:r>
        <w:t>About page</w:t>
      </w:r>
    </w:p>
    <w:p>
      <w:pPr>
        <w:pStyle w:val="ListBullet"/>
      </w:pPr>
      <w:r>
        <w:t>Contact page</w:t>
      </w:r>
    </w:p>
    <w:p>
      <w:pPr>
        <w:pStyle w:val="ListBullet"/>
      </w:pPr>
      <w:r>
        <w:t>FAQ page</w:t>
      </w:r>
    </w:p>
    <w:p>
      <w:pPr>
        <w:pStyle w:val="ListBullet"/>
      </w:pPr>
      <w:r>
        <w:t>Privacy Policy</w:t>
      </w:r>
    </w:p>
    <w:p>
      <w:pPr>
        <w:pStyle w:val="ListBullet"/>
      </w:pPr>
      <w:r>
        <w:t>Terms of Service</w:t>
      </w:r>
    </w:p>
    <w:p>
      <w:pPr>
        <w:pStyle w:val="ListBullet"/>
      </w:pPr>
      <w:r>
        <w:t>Enhanced footer</w:t>
      </w:r>
    </w:p>
    <w:p>
      <w:pPr>
        <w:pStyle w:val="ListBullet"/>
      </w:pPr>
      <w:r>
        <w:t>Social media links</w:t>
      </w:r>
    </w:p>
    <w:p>
      <w:pPr>
        <w:pStyle w:val="ListBullet"/>
      </w:pPr>
      <w:r>
        <w:t>SEO files (sitemap.xml, robots.txt)</w:t>
      </w:r>
    </w:p>
    <w:p>
      <w:pPr>
        <w:pStyle w:val="ListBullet"/>
      </w:pPr>
      <w:r>
        <w:t>Mobile responsiveness improvements</w:t>
      </w:r>
    </w:p>
    <w:p>
      <w:pPr>
        <w:pStyle w:val="ListBullet"/>
      </w:pPr>
      <w:r>
        <w:t>Improved 'de Niko Gonzalez' branding typography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